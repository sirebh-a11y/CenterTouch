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rapida - cilindro con Datum C</w:t>
      </w:r>
    </w:p>
    <w:p>
      <w:pPr>
        <w:pStyle w:val="Heading2"/>
      </w:pPr>
      <w:r>
        <w:t>Regola comune</w:t>
      </w:r>
    </w:p>
    <w:p>
      <w:r>
        <w:t>Il software costruisce sempre il riferimento cosi:</w:t>
      </w:r>
    </w:p>
    <w:p>
      <w:pPr>
        <w:pStyle w:val="CodeBlock"/>
      </w:pPr>
      <w:r>
        <w:rPr>
          <w:rFonts w:ascii="Consolas" w:hAnsi="Consolas"/>
          <w:sz w:val="18"/>
        </w:rPr>
        <w:t>Origine reale = centro del cilindro esterno sul piano superiore</w:t>
      </w:r>
      <w:r>
        <w:br/>
      </w:r>
      <w:r>
        <w:rPr>
          <w:rFonts w:ascii="Consolas" w:hAnsi="Consolas"/>
          <w:sz w:val="18"/>
        </w:rPr>
        <w:t>Z reale       = normale del piano superiore tastato</w:t>
      </w:r>
      <w:r>
        <w:br/>
      </w:r>
      <w:r>
        <w:rPr>
          <w:rFonts w:ascii="Consolas" w:hAnsi="Consolas"/>
          <w:sz w:val="18"/>
        </w:rPr>
        <w:t>X reale       = direzione scelta dal Datum C</w:t>
      </w:r>
      <w:r>
        <w:br/>
      </w:r>
      <w:r>
        <w:rPr>
          <w:rFonts w:ascii="Consolas" w:hAnsi="Consolas"/>
          <w:sz w:val="18"/>
        </w:rPr>
        <w:t>Y reale       = calcolata automaticamente</w:t>
      </w:r>
    </w:p>
    <w:p>
      <w:r>
        <w:t>L'operatore misura il pezzo reale. Il CAD deve essere impostato con la stessa logica.</w:t>
      </w:r>
    </w:p>
    <w:p>
      <w:pPr>
        <w:pStyle w:val="Heading2"/>
      </w:pPr>
      <w:r>
        <w:t>Come mettere il pezzo nel CAD</w:t>
      </w:r>
    </w:p>
    <w:p>
      <w:r>
        <w:t>Modo consigliato:</w:t>
      </w:r>
    </w:p>
    <w:p>
      <w:pPr>
        <w:pStyle w:val="CodeBlock"/>
      </w:pPr>
      <w:r>
        <w:rPr>
          <w:rFonts w:ascii="Consolas" w:hAnsi="Consolas"/>
          <w:sz w:val="18"/>
        </w:rPr>
        <w:t>Centro cilindro CAD = 0, 0, 0</w:t>
      </w:r>
      <w:r>
        <w:br/>
      </w:r>
      <w:r>
        <w:rPr>
          <w:rFonts w:ascii="Consolas" w:hAnsi="Consolas"/>
          <w:sz w:val="18"/>
        </w:rPr>
        <w:t>Piano superiore CAD = Z = altezza pezzo</w:t>
      </w:r>
    </w:p>
    <w:p>
      <w:r>
        <w:t>Esempio con pezzo alto 50 mm:</w:t>
      </w:r>
    </w:p>
    <w:p>
      <w:pPr>
        <w:pStyle w:val="CodeBlock"/>
      </w:pP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Z_PIANO = 50</w:t>
      </w:r>
    </w:p>
    <w:p>
      <w:r>
        <w:t>Il software usa come origine nominale il centro cilindro alla quota del piano superiore:</w:t>
      </w:r>
    </w:p>
    <w:p>
      <w:pPr>
        <w:pStyle w:val="CodeBlock"/>
      </w:pPr>
      <w:r>
        <w:rPr>
          <w:rFonts w:ascii="Consolas" w:hAnsi="Consolas"/>
          <w:sz w:val="18"/>
        </w:rPr>
        <w:t>Origine nominale = 0, 0, 50</w:t>
      </w:r>
    </w:p>
    <w:p>
      <w:pPr>
        <w:pStyle w:val="Heading2"/>
      </w:pPr>
      <w:r>
        <w:t>Caso 1 - Datum C come foro decentrato</w:t>
      </w:r>
    </w:p>
    <w:p>
      <w:r>
        <w:t>Tastatura:</w:t>
      </w:r>
    </w:p>
    <w:p>
      <w:pPr>
        <w:pStyle w:val="ListBullet"/>
      </w:pPr>
      <w:r>
        <w:t>punti sul cilindro esterno;</w:t>
      </w:r>
    </w:p>
    <w:p>
      <w:pPr>
        <w:pStyle w:val="ListBullet"/>
      </w:pPr>
      <w:r>
        <w:t>punti sul piano superiore;</w:t>
      </w:r>
    </w:p>
    <w:p>
      <w:pPr>
        <w:pStyle w:val="ListBullet"/>
      </w:pPr>
      <w:r>
        <w:t>punti sul foro decentrato, oppure centro foro.</w:t>
      </w:r>
    </w:p>
    <w:p>
      <w:r>
        <w:t>CAD:</w:t>
      </w:r>
    </w:p>
    <w:p>
      <w:pPr>
        <w:pStyle w:val="CodeBlock"/>
      </w:pP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CENTRO_FORO = 30 0 0</w:t>
      </w:r>
      <w:r>
        <w:br/>
      </w:r>
      <w:r>
        <w:rPr>
          <w:rFonts w:ascii="Consolas" w:hAnsi="Consolas"/>
          <w:sz w:val="18"/>
        </w:rPr>
        <w:t>Z_PIANO = 50</w:t>
      </w:r>
    </w:p>
    <w:p>
      <w:r>
        <w:t xml:space="preserve">Significa: il foro e 30 mm verso </w:t>
      </w:r>
      <w:r>
        <w:rPr>
          <w:rFonts w:ascii="Consolas" w:hAnsi="Consolas"/>
          <w:sz w:val="18"/>
        </w:rPr>
        <w:t>+X</w:t>
      </w:r>
      <w:r>
        <w:t xml:space="preserve"> rispetto al centro cilindro. La X del pezzo va dal centro cilindro al foro.</w:t>
      </w:r>
    </w:p>
    <w:p>
      <w:pPr>
        <w:pStyle w:val="Heading2"/>
      </w:pPr>
      <w:r>
        <w:t>Caso 2 - Datum C come piano laterale</w:t>
      </w:r>
    </w:p>
    <w:p>
      <w:r>
        <w:t>Tastatura:</w:t>
      </w:r>
    </w:p>
    <w:p>
      <w:pPr>
        <w:pStyle w:val="ListBullet"/>
      </w:pPr>
      <w:r>
        <w:t>punti sul cilindro esterno;</w:t>
      </w:r>
    </w:p>
    <w:p>
      <w:pPr>
        <w:pStyle w:val="ListBullet"/>
      </w:pPr>
      <w:r>
        <w:t>punti sul piano superiore;</w:t>
      </w:r>
    </w:p>
    <w:p>
      <w:pPr>
        <w:pStyle w:val="ListBullet"/>
      </w:pPr>
      <w:r>
        <w:t>punti sulla faccia laterale scelta come Datum C.</w:t>
      </w:r>
    </w:p>
    <w:p>
      <w:r>
        <w:t>CAD:</w:t>
      </w:r>
    </w:p>
    <w:p>
      <w:r>
        <w:t xml:space="preserve">Esempio: la faccia scelta e il piano </w:t>
      </w:r>
      <w:r>
        <w:rPr>
          <w:rFonts w:ascii="Consolas" w:hAnsi="Consolas"/>
          <w:sz w:val="18"/>
        </w:rPr>
        <w:t>X = 20</w:t>
      </w:r>
      <w:r>
        <w:t xml:space="preserve">. Quella faccia non passa dal centro, ma la sua normale punta verso </w:t>
      </w:r>
      <w:r>
        <w:rPr>
          <w:rFonts w:ascii="Consolas" w:hAnsi="Consolas"/>
          <w:sz w:val="18"/>
        </w:rPr>
        <w:t>+X</w:t>
      </w:r>
      <w:r>
        <w:t>.</w:t>
      </w:r>
    </w:p>
    <w:p>
      <w:r>
        <w:t>Nel software:</w:t>
      </w:r>
    </w:p>
    <w:p>
      <w:pPr>
        <w:pStyle w:val="CodeBlock"/>
      </w:pPr>
      <w:r>
        <w:rPr>
          <w:rFonts w:ascii="Consolas" w:hAnsi="Consolas"/>
          <w:sz w:val="18"/>
        </w:rPr>
        <w:t>Tipo Datum C = Piano laterale</w:t>
      </w:r>
      <w:r>
        <w:br/>
      </w: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Z_PIANO = 50</w:t>
      </w:r>
      <w:r>
        <w:br/>
      </w:r>
      <w:r>
        <w:rPr>
          <w:rFonts w:ascii="Consolas" w:hAnsi="Consolas"/>
          <w:sz w:val="18"/>
        </w:rPr>
        <w:t>DIREZIONE_DATUM_C = +X</w:t>
      </w:r>
    </w:p>
    <w:p>
      <w:r>
        <w:t xml:space="preserve">La quota </w:t>
      </w:r>
      <w:r>
        <w:rPr>
          <w:rFonts w:ascii="Consolas" w:hAnsi="Consolas"/>
          <w:sz w:val="18"/>
        </w:rPr>
        <w:t>X = 20</w:t>
      </w:r>
      <w:r>
        <w:t xml:space="preserve"> non si inserisce: per questo caso il software usa solo la direzione della faccia, non la sua distanza dal centro.</w:t>
      </w:r>
    </w:p>
    <w:p>
      <w:r>
        <w:t xml:space="preserve">Attenzione: se una faccia "corre lungo X", non vuol dire che la sua normale sia </w:t>
      </w:r>
      <w:r>
        <w:rPr>
          <w:rFonts w:ascii="Consolas" w:hAnsi="Consolas"/>
          <w:sz w:val="18"/>
        </w:rPr>
        <w:t>+X</w:t>
      </w:r>
      <w:r>
        <w:t>. Bisogna scegliere la direzione perpendicolare alla faccia.</w:t>
      </w:r>
    </w:p>
    <w:p>
      <w:pPr>
        <w:pStyle w:val="Heading2"/>
      </w:pPr>
      <w:r>
        <w:t>Caso 3 - Datum C come linea / asse</w:t>
      </w:r>
    </w:p>
    <w:p>
      <w:r>
        <w:t>Tastatura:</w:t>
      </w:r>
    </w:p>
    <w:p>
      <w:pPr>
        <w:pStyle w:val="ListBullet"/>
      </w:pPr>
      <w:r>
        <w:t>punti sul cilindro esterno;</w:t>
      </w:r>
    </w:p>
    <w:p>
      <w:pPr>
        <w:pStyle w:val="ListBullet"/>
      </w:pPr>
      <w:r>
        <w:t>punti sul piano superiore;</w:t>
      </w:r>
    </w:p>
    <w:p>
      <w:pPr>
        <w:pStyle w:val="ListBullet"/>
      </w:pPr>
      <w:r>
        <w:t>almeno 2 punti sulla linea, cava, spigolo o asse scelto.</w:t>
      </w:r>
    </w:p>
    <w:p>
      <w:r>
        <w:t>CAD:</w:t>
      </w:r>
    </w:p>
    <w:p>
      <w:r>
        <w:t xml:space="preserve">Esempio: una cava e parallela a </w:t>
      </w:r>
      <w:r>
        <w:rPr>
          <w:rFonts w:ascii="Consolas" w:hAnsi="Consolas"/>
          <w:sz w:val="18"/>
        </w:rPr>
        <w:t>+Y</w:t>
      </w:r>
      <w:r>
        <w:t xml:space="preserve">, anche se sta lontana dal centro, per esempio a </w:t>
      </w:r>
      <w:r>
        <w:rPr>
          <w:rFonts w:ascii="Consolas" w:hAnsi="Consolas"/>
          <w:sz w:val="18"/>
        </w:rPr>
        <w:t>X = 20</w:t>
      </w:r>
      <w:r>
        <w:t>.</w:t>
      </w:r>
    </w:p>
    <w:p>
      <w:r>
        <w:t>Nel software:</w:t>
      </w:r>
    </w:p>
    <w:p>
      <w:pPr>
        <w:pStyle w:val="CodeBlock"/>
      </w:pPr>
      <w:r>
        <w:rPr>
          <w:rFonts w:ascii="Consolas" w:hAnsi="Consolas"/>
          <w:sz w:val="18"/>
        </w:rPr>
        <w:t>Tipo Datum C = Linea / asse</w:t>
      </w:r>
      <w:r>
        <w:br/>
      </w: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Z_PIANO = 50</w:t>
      </w:r>
      <w:r>
        <w:br/>
      </w:r>
      <w:r>
        <w:rPr>
          <w:rFonts w:ascii="Consolas" w:hAnsi="Consolas"/>
          <w:sz w:val="18"/>
        </w:rPr>
        <w:t>DIREZIONE_DATUM_C = +Y</w:t>
      </w:r>
    </w:p>
    <w:p>
      <w:r>
        <w:t>La linea non deve passare dal centro cilindro. Conta solo la sua direzione.</w:t>
      </w:r>
    </w:p>
    <w:p>
      <w:pPr>
        <w:pStyle w:val="Heading2"/>
      </w:pPr>
      <w:r>
        <w:t>Cosa significa +X, -X, +Y, -Y</w:t>
      </w:r>
    </w:p>
    <w:p>
      <w:r>
        <w:t>Nel software devi dire quale direzione CAD rappresenta il Datum C.</w:t>
      </w:r>
    </w:p>
    <w:p>
      <w:r>
        <w:t>Esempi:</w:t>
      </w:r>
    </w:p>
    <w:p>
      <w:pPr>
        <w:pStyle w:val="CodeBlock"/>
      </w:pPr>
      <w:r>
        <w:rPr>
          <w:rFonts w:ascii="Consolas" w:hAnsi="Consolas"/>
          <w:sz w:val="18"/>
        </w:rPr>
        <w:t>Foro a destra del centro CAD        -&gt; +X</w:t>
      </w:r>
      <w:r>
        <w:br/>
      </w:r>
      <w:r>
        <w:rPr>
          <w:rFonts w:ascii="Consolas" w:hAnsi="Consolas"/>
          <w:sz w:val="18"/>
        </w:rPr>
        <w:t>Foro a sinistra del centro CAD      -&gt; -X</w:t>
      </w:r>
      <w:r>
        <w:br/>
      </w:r>
      <w:r>
        <w:rPr>
          <w:rFonts w:ascii="Consolas" w:hAnsi="Consolas"/>
          <w:sz w:val="18"/>
        </w:rPr>
        <w:t>Linea/cava che sale lungo Y CAD     -&gt; +Y</w:t>
      </w:r>
      <w:r>
        <w:br/>
      </w:r>
      <w:r>
        <w:rPr>
          <w:rFonts w:ascii="Consolas" w:hAnsi="Consolas"/>
          <w:sz w:val="18"/>
        </w:rPr>
        <w:t>Linea/cava che scende lungo Y CAD   -&gt; -Y</w:t>
      </w:r>
      <w:r>
        <w:br/>
      </w:r>
      <w:r>
        <w:rPr>
          <w:rFonts w:ascii="Consolas" w:hAnsi="Consolas"/>
          <w:sz w:val="18"/>
        </w:rPr>
        <w:t>Faccia X = 20 con normale verso +X  -&gt; +X</w:t>
      </w:r>
      <w:r>
        <w:br/>
      </w:r>
      <w:r>
        <w:rPr>
          <w:rFonts w:ascii="Consolas" w:hAnsi="Consolas"/>
          <w:sz w:val="18"/>
        </w:rPr>
        <w:t>Faccia X = -20 con normale verso -X -&gt; -X</w:t>
      </w:r>
    </w:p>
    <w:p>
      <w:pPr>
        <w:pStyle w:val="Heading2"/>
      </w:pPr>
      <w:r>
        <w:t>Quando usare "Inverti direzione Datum C reale"</w:t>
      </w:r>
    </w:p>
    <w:p>
      <w:r>
        <w:t xml:space="preserve">Serve solo per </w:t>
      </w:r>
      <w:r>
        <w:rPr>
          <w:rFonts w:ascii="Consolas" w:hAnsi="Consolas"/>
          <w:sz w:val="18"/>
        </w:rPr>
        <w:t>Piano laterale</w:t>
      </w:r>
      <w:r>
        <w:t xml:space="preserve"> e </w:t>
      </w:r>
      <w:r>
        <w:rPr>
          <w:rFonts w:ascii="Consolas" w:hAnsi="Consolas"/>
          <w:sz w:val="18"/>
        </w:rPr>
        <w:t>Linea / asse</w:t>
      </w:r>
      <w:r>
        <w:t>.</w:t>
      </w:r>
    </w:p>
    <w:p>
      <w:r>
        <w:t>Motivo: una linea e un piano possono avere due versi validi.</w:t>
      </w:r>
    </w:p>
    <w:p>
      <w:r>
        <w:t>Esempio linea:</w:t>
      </w:r>
    </w:p>
    <w:p>
      <w:pPr>
        <w:pStyle w:val="CodeBlock"/>
      </w:pPr>
      <w:r>
        <w:rPr>
          <w:rFonts w:ascii="Consolas" w:hAnsi="Consolas"/>
          <w:sz w:val="18"/>
        </w:rPr>
        <w:t>Punto 1 -&gt; Punto 2 = +Y</w:t>
      </w:r>
      <w:r>
        <w:br/>
      </w:r>
      <w:r>
        <w:rPr>
          <w:rFonts w:ascii="Consolas" w:hAnsi="Consolas"/>
          <w:sz w:val="18"/>
        </w:rPr>
        <w:t>Punto 2 -&gt; Punto 1 = -Y</w:t>
      </w:r>
    </w:p>
    <w:p>
      <w:r>
        <w:t>Esempio piano laterale:</w:t>
      </w:r>
    </w:p>
    <w:p>
      <w:pPr>
        <w:pStyle w:val="CodeBlock"/>
      </w:pPr>
      <w:r>
        <w:rPr>
          <w:rFonts w:ascii="Consolas" w:hAnsi="Consolas"/>
          <w:sz w:val="18"/>
        </w:rPr>
        <w:t>La stessa faccia puo avere normale +X oppure -X</w:t>
      </w:r>
    </w:p>
    <w:p>
      <w:r>
        <w:t>Se dopo il calcolo il pezzo risulta girato di 180 gradi attorno alla Z, attiva:</w:t>
      </w:r>
    </w:p>
    <w:p>
      <w:pPr>
        <w:pStyle w:val="CodeBlock"/>
      </w:pPr>
      <w:r>
        <w:rPr>
          <w:rFonts w:ascii="Consolas" w:hAnsi="Consolas"/>
          <w:sz w:val="18"/>
        </w:rPr>
        <w:t>Inverti direzione Datum C reale</w:t>
      </w:r>
    </w:p>
    <w:p>
      <w:r>
        <w:t>Non cambia il CAD. Cambia solo il verso della direzione reale calcolata dalla tastatura.</w:t>
      </w:r>
    </w:p>
    <w:p>
      <w:pPr>
        <w:pStyle w:val="Heading2"/>
      </w:pPr>
      <w:r>
        <w:t>File esempio e spiegazione</w:t>
      </w:r>
    </w:p>
    <w:p>
      <w:pPr>
        <w:pStyle w:val="CodeBlock"/>
      </w:pPr>
      <w:r>
        <w:rPr>
          <w:rFonts w:ascii="Consolas" w:hAnsi="Consolas"/>
          <w:sz w:val="18"/>
        </w:rPr>
        <w:t>ESEMPIO_CILINDRO_KUKA_FORO.txt            -&gt; punti Datum C = foro decentrato</w:t>
      </w:r>
      <w:r>
        <w:br/>
      </w:r>
      <w:r>
        <w:rPr>
          <w:rFonts w:ascii="Consolas" w:hAnsi="Consolas"/>
          <w:sz w:val="18"/>
        </w:rPr>
        <w:t>ESEMPIO_CILINDRO_KUKA_FORO.md             -&gt; spiegazione foro decentrato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ESEMPIO_CILINDRO_KUKA_PIANO_LATERALE.txt  -&gt; punti Datum C = piano laterale</w:t>
      </w:r>
      <w:r>
        <w:br/>
      </w:r>
      <w:r>
        <w:rPr>
          <w:rFonts w:ascii="Consolas" w:hAnsi="Consolas"/>
          <w:sz w:val="18"/>
        </w:rPr>
        <w:t>ESEMPIO_CILINDRO_KUKA_PIANO_LATERALE.md   -&gt; spiegazione piano laterale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ESEMPIO_CILINDRO_KUKA_LINEA.txt           -&gt; punti Datum C = linea / asse</w:t>
      </w:r>
      <w:r>
        <w:br/>
      </w:r>
      <w:r>
        <w:rPr>
          <w:rFonts w:ascii="Consolas" w:hAnsi="Consolas"/>
          <w:sz w:val="18"/>
        </w:rPr>
        <w:t>ESEMPIO_CILINDRO_KUKA_LINEA.md            -&gt; spiegazione linea / asse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