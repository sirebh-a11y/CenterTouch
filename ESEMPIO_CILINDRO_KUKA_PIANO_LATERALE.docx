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Guida utente - Datum C come piano laterale</w:t>
      </w:r>
    </w:p>
    <w:p>
      <w:pPr>
        <w:pStyle w:val="Heading2"/>
      </w:pPr>
      <w:r>
        <w:t>Cosa misura il tastatore</w:t>
      </w:r>
    </w:p>
    <w:p>
      <w:r>
        <w:t>L'operatore deve tastare:</w:t>
      </w:r>
    </w:p>
    <w:p>
      <w:pPr>
        <w:pStyle w:val="ListNumber"/>
      </w:pPr>
      <w:r>
        <w:t>punti sul cilindro esterno;</w:t>
      </w:r>
    </w:p>
    <w:p>
      <w:pPr>
        <w:pStyle w:val="ListNumber"/>
      </w:pPr>
      <w:r>
        <w:t>punti sul piano superiore;</w:t>
      </w:r>
    </w:p>
    <w:p>
      <w:pPr>
        <w:pStyle w:val="ListNumber"/>
      </w:pPr>
      <w:r>
        <w:t>punti sulla faccia laterale scelta come Datum C.</w:t>
      </w:r>
    </w:p>
    <w:p>
      <w:r>
        <w:t>Esempio tastatura:</w:t>
      </w:r>
    </w:p>
    <w:p>
      <w:pPr>
        <w:pStyle w:val="CodeBlock"/>
      </w:pPr>
      <w:r>
        <w:rPr>
          <w:rFonts w:ascii="Consolas" w:hAnsi="Consolas"/>
          <w:sz w:val="18"/>
        </w:rPr>
        <w:t>Cilindro esterno: 8 punti sulla circonferenza</w:t>
      </w:r>
      <w:r>
        <w:br/>
      </w:r>
      <w:r>
        <w:rPr>
          <w:rFonts w:ascii="Consolas" w:hAnsi="Consolas"/>
          <w:sz w:val="18"/>
        </w:rPr>
        <w:t>Piano superiore: 5 punti ben distribuiti</w:t>
      </w:r>
      <w:r>
        <w:br/>
      </w:r>
      <w:r>
        <w:rPr>
          <w:rFonts w:ascii="Consolas" w:hAnsi="Consolas"/>
          <w:sz w:val="18"/>
        </w:rPr>
        <w:t>Piano laterale: 4 o 5 punti sulla stessa faccia laterale</w:t>
      </w:r>
    </w:p>
    <w:p>
      <w:r>
        <w:t>Il software usa:</w:t>
      </w:r>
    </w:p>
    <w:p>
      <w:pPr>
        <w:pStyle w:val="CodeBlock"/>
      </w:pPr>
      <w:r>
        <w:rPr>
          <w:rFonts w:ascii="Consolas" w:hAnsi="Consolas"/>
          <w:sz w:val="18"/>
        </w:rPr>
        <w:t>centro cilindro esterno = origine reale</w:t>
      </w:r>
      <w:r>
        <w:br/>
      </w:r>
      <w:r>
        <w:rPr>
          <w:rFonts w:ascii="Consolas" w:hAnsi="Consolas"/>
          <w:sz w:val="18"/>
        </w:rPr>
        <w:t>piano superiore = Z reale</w:t>
      </w:r>
      <w:r>
        <w:br/>
      </w:r>
      <w:r>
        <w:rPr>
          <w:rFonts w:ascii="Consolas" w:hAnsi="Consolas"/>
          <w:sz w:val="18"/>
        </w:rPr>
        <w:t>normale del piano laterale = direzione X reale</w:t>
      </w:r>
    </w:p>
    <w:p>
      <w:pPr>
        <w:pStyle w:val="Heading2"/>
      </w:pPr>
      <w:r>
        <w:t>Come preparare il CAD</w:t>
      </w:r>
    </w:p>
    <w:p>
      <w:r>
        <w:t>Esempio pezzo alto 50 mm.</w:t>
      </w:r>
    </w:p>
    <w:p>
      <w:r>
        <w:t>Nel CAD conviene mettere:</w:t>
      </w:r>
    </w:p>
    <w:p>
      <w:pPr>
        <w:pStyle w:val="CodeBlock"/>
      </w:pPr>
      <w:r>
        <w:rPr>
          <w:rFonts w:ascii="Consolas" w:hAnsi="Consolas"/>
          <w:sz w:val="18"/>
        </w:rPr>
        <w:t>Centro cilindro = 0, 0, 0</w:t>
      </w:r>
      <w:r>
        <w:br/>
      </w:r>
      <w:r>
        <w:rPr>
          <w:rFonts w:ascii="Consolas" w:hAnsi="Consolas"/>
          <w:sz w:val="18"/>
        </w:rPr>
        <w:t>Piano superiore = Z 50</w:t>
      </w:r>
    </w:p>
    <w:p>
      <w:r>
        <w:t xml:space="preserve">Se la faccia Datum C e il piano </w:t>
      </w:r>
      <w:r>
        <w:rPr>
          <w:rFonts w:ascii="Consolas" w:hAnsi="Consolas"/>
          <w:sz w:val="18"/>
        </w:rPr>
        <w:t>X = 20</w:t>
      </w:r>
      <w:r>
        <w:t>, quella faccia non passa dal centro cilindro. Va bene: il software usa solo la direzione della faccia.</w:t>
      </w:r>
    </w:p>
    <w:p>
      <w:r>
        <w:t>Nel file/import:</w:t>
      </w:r>
    </w:p>
    <w:p>
      <w:pPr>
        <w:pStyle w:val="CodeBlock"/>
      </w:pPr>
      <w:r>
        <w:rPr>
          <w:rFonts w:ascii="Consolas" w:hAnsi="Consolas"/>
          <w:sz w:val="18"/>
        </w:rPr>
        <w:t>CENTRO_CILINDRO = 0 0 0</w:t>
      </w:r>
      <w:r>
        <w:br/>
      </w:r>
      <w:r>
        <w:rPr>
          <w:rFonts w:ascii="Consolas" w:hAnsi="Consolas"/>
          <w:sz w:val="18"/>
        </w:rPr>
        <w:t>Z_PIANO = 50</w:t>
      </w:r>
      <w:r>
        <w:br/>
      </w:r>
      <w:r>
        <w:rPr>
          <w:rFonts w:ascii="Consolas" w:hAnsi="Consolas"/>
          <w:sz w:val="18"/>
        </w:rPr>
        <w:t>DIREZIONE_DATUM_C = +X</w:t>
      </w:r>
    </w:p>
    <w:p>
      <w:r>
        <w:rPr>
          <w:rFonts w:ascii="Consolas" w:hAnsi="Consolas"/>
          <w:sz w:val="18"/>
        </w:rPr>
        <w:t>+X</w:t>
      </w:r>
      <w:r>
        <w:t xml:space="preserve"> significa: la normale CAD della faccia laterale punta verso </w:t>
      </w:r>
      <w:r>
        <w:rPr>
          <w:rFonts w:ascii="Consolas" w:hAnsi="Consolas"/>
          <w:sz w:val="18"/>
        </w:rPr>
        <w:t>+X</w:t>
      </w:r>
      <w:r>
        <w:t>.</w:t>
      </w:r>
    </w:p>
    <w:p>
      <w:pPr>
        <w:pStyle w:val="Heading2"/>
      </w:pPr>
      <w:r>
        <w:t>Esempio pratico</w:t>
      </w:r>
    </w:p>
    <w:p>
      <w:r>
        <w:t>Nel CAD:</w:t>
      </w:r>
    </w:p>
    <w:p>
      <w:pPr>
        <w:pStyle w:val="CodeBlock"/>
      </w:pPr>
      <w:r>
        <w:rPr>
          <w:rFonts w:ascii="Consolas" w:hAnsi="Consolas"/>
          <w:sz w:val="18"/>
        </w:rPr>
        <w:t>cilindro centrato in 0,0</w:t>
      </w:r>
      <w:r>
        <w:br/>
      </w:r>
      <w:r>
        <w:rPr>
          <w:rFonts w:ascii="Consolas" w:hAnsi="Consolas"/>
          <w:sz w:val="18"/>
        </w:rPr>
        <w:t>piano superiore a Z=50</w:t>
      </w:r>
      <w:r>
        <w:br/>
      </w:r>
      <w:r>
        <w:rPr>
          <w:rFonts w:ascii="Consolas" w:hAnsi="Consolas"/>
          <w:sz w:val="18"/>
        </w:rPr>
        <w:t>faccia laterale Datum C a X=20</w:t>
      </w:r>
    </w:p>
    <w:p>
      <w:r>
        <w:t>Nel software:</w:t>
      </w:r>
    </w:p>
    <w:p>
      <w:pPr>
        <w:pStyle w:val="CodeBlock"/>
      </w:pPr>
      <w:r>
        <w:rPr>
          <w:rFonts w:ascii="Consolas" w:hAnsi="Consolas"/>
          <w:sz w:val="18"/>
        </w:rPr>
        <w:t>Tipo Datum C = Piano laterale</w:t>
      </w:r>
      <w:r>
        <w:br/>
      </w:r>
      <w:r>
        <w:rPr>
          <w:rFonts w:ascii="Consolas" w:hAnsi="Consolas"/>
          <w:sz w:val="18"/>
        </w:rPr>
        <w:t>Direzione CAD Datum C = +X CAD</w:t>
      </w:r>
    </w:p>
    <w:p>
      <w:r>
        <w:t xml:space="preserve">La quota </w:t>
      </w:r>
      <w:r>
        <w:rPr>
          <w:rFonts w:ascii="Consolas" w:hAnsi="Consolas"/>
          <w:sz w:val="18"/>
        </w:rPr>
        <w:t>X=20</w:t>
      </w:r>
      <w:r>
        <w:t xml:space="preserve"> non si inserisce. Serve solo per identificare la faccia nel CAD.</w:t>
      </w:r>
    </w:p>
    <w:p>
      <w:pPr>
        <w:pStyle w:val="Heading2"/>
      </w:pPr>
      <w:r>
        <w:t>Quando usare Inverti direzione Datum C reale</w:t>
      </w:r>
    </w:p>
    <w:p>
      <w:r>
        <w:t>Una faccia ha sempre due normali possibili:</w:t>
      </w:r>
    </w:p>
    <w:p>
      <w:pPr>
        <w:pStyle w:val="CodeBlock"/>
      </w:pPr>
      <w:r>
        <w:rPr>
          <w:rFonts w:ascii="Consolas" w:hAnsi="Consolas"/>
          <w:sz w:val="18"/>
        </w:rPr>
        <w:t>normale verso +X</w:t>
      </w:r>
      <w:r>
        <w:br/>
      </w:r>
      <w:r>
        <w:rPr>
          <w:rFonts w:ascii="Consolas" w:hAnsi="Consolas"/>
          <w:sz w:val="18"/>
        </w:rPr>
        <w:t>normale verso -X</w:t>
      </w:r>
    </w:p>
    <w:p>
      <w:r>
        <w:t>Se il risultato viene girato di 180 gradi attorno alla Z, attivare:</w:t>
      </w:r>
    </w:p>
    <w:p>
      <w:pPr>
        <w:pStyle w:val="CodeBlock"/>
      </w:pPr>
      <w:r>
        <w:rPr>
          <w:rFonts w:ascii="Consolas" w:hAnsi="Consolas"/>
          <w:sz w:val="18"/>
        </w:rPr>
        <w:t>Inverti direzione Datum C reale</w:t>
      </w:r>
    </w:p>
    <w:p>
      <w:r>
        <w:t>Non cambia il CAD. Cambia solo il verso della normale reale calcolata dalla tastatura.</w:t>
      </w:r>
    </w:p>
    <w:p>
      <w:pPr>
        <w:pStyle w:val="Heading2"/>
      </w:pPr>
      <w:r>
        <w:t>File KUKA esempio</w:t>
      </w:r>
    </w:p>
    <w:p>
      <w:r>
        <w:t>Usare:</w:t>
      </w:r>
    </w:p>
    <w:p>
      <w:pPr>
        <w:pStyle w:val="CodeBlock"/>
      </w:pPr>
      <w:r>
        <w:rPr>
          <w:rFonts w:ascii="Consolas" w:hAnsi="Consolas"/>
          <w:sz w:val="18"/>
        </w:rPr>
        <w:t>ESEMPIO_CILINDRO_KUKA_PIANO_LATERALE.txt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