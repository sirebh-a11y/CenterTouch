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utente - Datum C come linea / asse</w:t>
      </w:r>
    </w:p>
    <w:p>
      <w:pPr>
        <w:pStyle w:val="Heading2"/>
      </w:pPr>
      <w:r>
        <w:t>Cosa misura il tastatore</w:t>
      </w:r>
    </w:p>
    <w:p>
      <w:r>
        <w:t>L'operatore deve tastare:</w:t>
      </w:r>
    </w:p>
    <w:p>
      <w:pPr>
        <w:pStyle w:val="ListNumber"/>
      </w:pPr>
      <w:r>
        <w:t>punti sul cilindro esterno;</w:t>
      </w:r>
    </w:p>
    <w:p>
      <w:pPr>
        <w:pStyle w:val="ListNumber"/>
      </w:pPr>
      <w:r>
        <w:t>punti sul piano superiore;</w:t>
      </w:r>
    </w:p>
    <w:p>
      <w:pPr>
        <w:pStyle w:val="ListNumber"/>
      </w:pPr>
      <w:r>
        <w:t>almeno 2 punti sulla linea scelta come Datum C.</w:t>
      </w:r>
    </w:p>
    <w:p>
      <w:r>
        <w:t>La linea puo essere:</w:t>
      </w:r>
    </w:p>
    <w:p>
      <w:pPr>
        <w:pStyle w:val="CodeBlock"/>
      </w:pPr>
      <w:r>
        <w:rPr>
          <w:rFonts w:ascii="Consolas" w:hAnsi="Consolas"/>
          <w:sz w:val="18"/>
        </w:rPr>
        <w:t>spigolo</w:t>
      </w:r>
      <w:r>
        <w:br/>
      </w:r>
      <w:r>
        <w:rPr>
          <w:rFonts w:ascii="Consolas" w:hAnsi="Consolas"/>
          <w:sz w:val="18"/>
        </w:rPr>
        <w:t>cava</w:t>
      </w:r>
      <w:r>
        <w:br/>
      </w:r>
      <w:r>
        <w:rPr>
          <w:rFonts w:ascii="Consolas" w:hAnsi="Consolas"/>
          <w:sz w:val="18"/>
        </w:rPr>
        <w:t>guida</w:t>
      </w:r>
      <w:r>
        <w:br/>
      </w:r>
      <w:r>
        <w:rPr>
          <w:rFonts w:ascii="Consolas" w:hAnsi="Consolas"/>
          <w:sz w:val="18"/>
        </w:rPr>
        <w:t>asse lineare</w:t>
      </w:r>
    </w:p>
    <w:p>
      <w:r>
        <w:t>Il software usa:</w:t>
      </w:r>
    </w:p>
    <w:p>
      <w:pPr>
        <w:pStyle w:val="CodeBlock"/>
      </w:pPr>
      <w:r>
        <w:rPr>
          <w:rFonts w:ascii="Consolas" w:hAnsi="Consolas"/>
          <w:sz w:val="18"/>
        </w:rPr>
        <w:t>centro cilindro esterno = origine reale</w:t>
      </w:r>
      <w:r>
        <w:br/>
      </w:r>
      <w:r>
        <w:rPr>
          <w:rFonts w:ascii="Consolas" w:hAnsi="Consolas"/>
          <w:sz w:val="18"/>
        </w:rPr>
        <w:t>piano superiore = Z reale</w:t>
      </w:r>
      <w:r>
        <w:br/>
      </w:r>
      <w:r>
        <w:rPr>
          <w:rFonts w:ascii="Consolas" w:hAnsi="Consolas"/>
          <w:sz w:val="18"/>
        </w:rPr>
        <w:t>direzione della linea = X reale</w:t>
      </w:r>
    </w:p>
    <w:p>
      <w:r>
        <w:t>La linea non deve passare dal centro cilindro.</w:t>
      </w:r>
    </w:p>
    <w:p>
      <w:pPr>
        <w:pStyle w:val="Heading2"/>
      </w:pPr>
      <w:r>
        <w:t>Come preparare il CAD</w:t>
      </w:r>
    </w:p>
    <w:p>
      <w:r>
        <w:t>Esempio pezzo alto 50 mm.</w:t>
      </w:r>
    </w:p>
    <w:p>
      <w:r>
        <w:t>Nel CAD conviene mettere:</w:t>
      </w:r>
    </w:p>
    <w:p>
      <w:pPr>
        <w:pStyle w:val="CodeBlock"/>
      </w:pPr>
      <w:r>
        <w:rPr>
          <w:rFonts w:ascii="Consolas" w:hAnsi="Consolas"/>
          <w:sz w:val="18"/>
        </w:rPr>
        <w:t>Centro cilindro = 0, 0, 0</w:t>
      </w:r>
      <w:r>
        <w:br/>
      </w:r>
      <w:r>
        <w:rPr>
          <w:rFonts w:ascii="Consolas" w:hAnsi="Consolas"/>
          <w:sz w:val="18"/>
        </w:rPr>
        <w:t>Piano superiore = Z 50</w:t>
      </w:r>
    </w:p>
    <w:p>
      <w:r>
        <w:t xml:space="preserve">Se la linea Datum C e una cava parallela a </w:t>
      </w:r>
      <w:r>
        <w:rPr>
          <w:rFonts w:ascii="Consolas" w:hAnsi="Consolas"/>
          <w:sz w:val="18"/>
        </w:rPr>
        <w:t>+Y</w:t>
      </w:r>
      <w:r>
        <w:t xml:space="preserve">, anche se sta a </w:t>
      </w:r>
      <w:r>
        <w:rPr>
          <w:rFonts w:ascii="Consolas" w:hAnsi="Consolas"/>
          <w:sz w:val="18"/>
        </w:rPr>
        <w:t>X=20</w:t>
      </w:r>
      <w:r>
        <w:t>, va bene.</w:t>
      </w:r>
    </w:p>
    <w:p>
      <w:r>
        <w:t>Nel file/import:</w:t>
      </w:r>
    </w:p>
    <w:p>
      <w:pPr>
        <w:pStyle w:val="CodeBlock"/>
      </w:pP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Z_PIANO = 50</w:t>
      </w:r>
      <w:r>
        <w:br/>
      </w:r>
      <w:r>
        <w:rPr>
          <w:rFonts w:ascii="Consolas" w:hAnsi="Consolas"/>
          <w:sz w:val="18"/>
        </w:rPr>
        <w:t>DIREZIONE_DATUM_C = +Y</w:t>
      </w:r>
    </w:p>
    <w:p>
      <w:r>
        <w:rPr>
          <w:rFonts w:ascii="Consolas" w:hAnsi="Consolas"/>
          <w:sz w:val="18"/>
        </w:rPr>
        <w:t>+Y</w:t>
      </w:r>
      <w:r>
        <w:t xml:space="preserve"> significa: nel CAD la linea scelta va nel verso </w:t>
      </w:r>
      <w:r>
        <w:rPr>
          <w:rFonts w:ascii="Consolas" w:hAnsi="Consolas"/>
          <w:sz w:val="18"/>
        </w:rPr>
        <w:t>+Y</w:t>
      </w:r>
      <w:r>
        <w:t>.</w:t>
      </w:r>
    </w:p>
    <w:p>
      <w:pPr>
        <w:pStyle w:val="Heading2"/>
      </w:pPr>
      <w:r>
        <w:t>Esempio pratico</w:t>
      </w:r>
    </w:p>
    <w:p>
      <w:r>
        <w:t>Nel CAD:</w:t>
      </w:r>
    </w:p>
    <w:p>
      <w:pPr>
        <w:pStyle w:val="CodeBlock"/>
      </w:pPr>
      <w:r>
        <w:rPr>
          <w:rFonts w:ascii="Consolas" w:hAnsi="Consolas"/>
          <w:sz w:val="18"/>
        </w:rPr>
        <w:t>cilindro centrato in 0,0</w:t>
      </w:r>
      <w:r>
        <w:br/>
      </w:r>
      <w:r>
        <w:rPr>
          <w:rFonts w:ascii="Consolas" w:hAnsi="Consolas"/>
          <w:sz w:val="18"/>
        </w:rPr>
        <w:t>piano superiore a Z=50</w:t>
      </w:r>
      <w:r>
        <w:br/>
      </w:r>
      <w:r>
        <w:rPr>
          <w:rFonts w:ascii="Consolas" w:hAnsi="Consolas"/>
          <w:sz w:val="18"/>
        </w:rPr>
        <w:t>cava lineare a X=20</w:t>
      </w:r>
      <w:r>
        <w:br/>
      </w:r>
      <w:r>
        <w:rPr>
          <w:rFonts w:ascii="Consolas" w:hAnsi="Consolas"/>
          <w:sz w:val="18"/>
        </w:rPr>
        <w:t>cava orientata lungo +Y</w:t>
      </w:r>
    </w:p>
    <w:p>
      <w:r>
        <w:t>Nel software:</w:t>
      </w:r>
    </w:p>
    <w:p>
      <w:pPr>
        <w:pStyle w:val="CodeBlock"/>
      </w:pPr>
      <w:r>
        <w:rPr>
          <w:rFonts w:ascii="Consolas" w:hAnsi="Consolas"/>
          <w:sz w:val="18"/>
        </w:rPr>
        <w:t>Tipo Datum C = Linea / asse</w:t>
      </w:r>
      <w:r>
        <w:br/>
      </w:r>
      <w:r>
        <w:rPr>
          <w:rFonts w:ascii="Consolas" w:hAnsi="Consolas"/>
          <w:sz w:val="18"/>
        </w:rPr>
        <w:t>Direzione CAD Datum C = +Y CAD</w:t>
      </w:r>
    </w:p>
    <w:p>
      <w:r>
        <w:t xml:space="preserve">La quota </w:t>
      </w:r>
      <w:r>
        <w:rPr>
          <w:rFonts w:ascii="Consolas" w:hAnsi="Consolas"/>
          <w:sz w:val="18"/>
        </w:rPr>
        <w:t>X=20</w:t>
      </w:r>
      <w:r>
        <w:t xml:space="preserve"> non si inserisce. Serve solo per trovare la cava nel CAD.</w:t>
      </w:r>
    </w:p>
    <w:p>
      <w:pPr>
        <w:pStyle w:val="Heading2"/>
      </w:pPr>
      <w:r>
        <w:t>Quando usare Inverti direzione Datum C reale</w:t>
      </w:r>
    </w:p>
    <w:p>
      <w:r>
        <w:t>Una linea ha due versi:</w:t>
      </w:r>
    </w:p>
    <w:p>
      <w:pPr>
        <w:pStyle w:val="CodeBlock"/>
      </w:pPr>
      <w:r>
        <w:rPr>
          <w:rFonts w:ascii="Consolas" w:hAnsi="Consolas"/>
          <w:sz w:val="18"/>
        </w:rPr>
        <w:t>punto 1 -&gt; punto 2</w:t>
      </w:r>
      <w:r>
        <w:br/>
      </w:r>
      <w:r>
        <w:rPr>
          <w:rFonts w:ascii="Consolas" w:hAnsi="Consolas"/>
          <w:sz w:val="18"/>
        </w:rPr>
        <w:t>punto 2 -&gt; punto 1</w:t>
      </w:r>
    </w:p>
    <w:p>
      <w:r>
        <w:t xml:space="preserve">Se il tastatore prende i punti nel verso opposto, il software puo vedere la linea come </w:t>
      </w:r>
      <w:r>
        <w:rPr>
          <w:rFonts w:ascii="Consolas" w:hAnsi="Consolas"/>
          <w:sz w:val="18"/>
        </w:rPr>
        <w:t>-Y</w:t>
      </w:r>
      <w:r>
        <w:t xml:space="preserve"> invece che </w:t>
      </w:r>
      <w:r>
        <w:rPr>
          <w:rFonts w:ascii="Consolas" w:hAnsi="Consolas"/>
          <w:sz w:val="18"/>
        </w:rPr>
        <w:t>+Y</w:t>
      </w:r>
      <w:r>
        <w:t>.</w:t>
      </w:r>
    </w:p>
    <w:p>
      <w:r>
        <w:t>Se il risultato viene girato di 180 gradi attorno alla Z, attivare:</w:t>
      </w:r>
    </w:p>
    <w:p>
      <w:pPr>
        <w:pStyle w:val="CodeBlock"/>
      </w:pPr>
      <w:r>
        <w:rPr>
          <w:rFonts w:ascii="Consolas" w:hAnsi="Consolas"/>
          <w:sz w:val="18"/>
        </w:rPr>
        <w:t>Inverti direzione Datum C reale</w:t>
      </w:r>
    </w:p>
    <w:p>
      <w:r>
        <w:t>Non cambia il CAD. Cambia solo il verso della linea reale calcolata dalla tastatura.</w:t>
      </w:r>
    </w:p>
    <w:p>
      <w:pPr>
        <w:pStyle w:val="Heading2"/>
      </w:pPr>
      <w:r>
        <w:t>File KUKA esempio</w:t>
      </w:r>
    </w:p>
    <w:p>
      <w:r>
        <w:t>Usare:</w:t>
      </w:r>
    </w:p>
    <w:p>
      <w:pPr>
        <w:pStyle w:val="CodeBlock"/>
      </w:pPr>
      <w:r>
        <w:rPr>
          <w:rFonts w:ascii="Consolas" w:hAnsi="Consolas"/>
          <w:sz w:val="18"/>
        </w:rPr>
        <w:t>ESEMPIO_CILINDRO_KUKA_LINEA.txt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